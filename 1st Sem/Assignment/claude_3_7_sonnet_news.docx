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D256E" w14:textId="77777777" w:rsidR="004407E5" w:rsidRDefault="00000000">
      <w:pPr>
        <w:pStyle w:val="Heading1"/>
      </w:pPr>
      <w:r>
        <w:rPr>
          <w:sz w:val="48"/>
        </w:rPr>
        <w:t>Anthropic Releases Claude 3.7 Sonnet: A New Milestone in AI</w:t>
      </w:r>
    </w:p>
    <w:p w14:paraId="6F91C500" w14:textId="77777777" w:rsidR="004407E5" w:rsidRDefault="00000000">
      <w:r>
        <w:rPr>
          <w:i/>
          <w:sz w:val="24"/>
        </w:rPr>
        <w:t>- By Deepak Bhattarai</w:t>
      </w:r>
    </w:p>
    <w:p w14:paraId="463F7B40" w14:textId="77777777" w:rsidR="004407E5" w:rsidRDefault="004407E5">
      <w:pPr>
        <w:pBdr>
          <w:bottom w:val="single" w:sz="6" w:space="1" w:color="000000"/>
        </w:pBdr>
        <w:jc w:val="center"/>
      </w:pPr>
    </w:p>
    <w:tbl>
      <w:tblPr>
        <w:tblW w:w="0" w:type="auto"/>
        <w:tblLayout w:type="fixed"/>
        <w:tblLook w:val="04A0" w:firstRow="1" w:lastRow="0" w:firstColumn="1" w:lastColumn="0" w:noHBand="0" w:noVBand="1"/>
      </w:tblPr>
      <w:tblGrid>
        <w:gridCol w:w="5400"/>
        <w:gridCol w:w="5400"/>
      </w:tblGrid>
      <w:tr w:rsidR="004407E5" w14:paraId="06BF489C" w14:textId="77777777">
        <w:tc>
          <w:tcPr>
            <w:tcW w:w="5400" w:type="dxa"/>
          </w:tcPr>
          <w:p w14:paraId="0F2B807B" w14:textId="7AF9A437" w:rsidR="004407E5" w:rsidRDefault="00304EDD">
            <w:r>
              <w:t>A</w:t>
            </w:r>
            <w:r w:rsidR="00000000">
              <w:t xml:space="preserve">nthropic has unveiled Claude 3.7 Sonnet, the latest addition to its Claude 3 family of AI models, prompting </w:t>
            </w:r>
            <w:proofErr w:type="gramStart"/>
            <w:r w:rsidR="00000000">
              <w:t>a significant</w:t>
            </w:r>
            <w:proofErr w:type="gramEnd"/>
            <w:r w:rsidR="00000000">
              <w:t xml:space="preserve"> advancement in AI capabilities and reasoning.</w:t>
            </w:r>
          </w:p>
          <w:p w14:paraId="12ECB9FD" w14:textId="04455B23" w:rsidR="004407E5" w:rsidRDefault="00304EDD">
            <w:r>
              <w:rPr>
                <w:noProof/>
              </w:rPr>
              <mc:AlternateContent>
                <mc:Choice Requires="wpg">
                  <w:drawing>
                    <wp:inline distT="0" distB="0" distL="0" distR="0" wp14:anchorId="6EA44E09" wp14:editId="3052A4D5">
                      <wp:extent cx="2743200" cy="1612825"/>
                      <wp:effectExtent l="0" t="0" r="0" b="6985"/>
                      <wp:docPr id="1511938132" name="Group 2"/>
                      <wp:cNvGraphicFramePr/>
                      <a:graphic xmlns:a="http://schemas.openxmlformats.org/drawingml/2006/main">
                        <a:graphicData uri="http://schemas.microsoft.com/office/word/2010/wordprocessingGroup">
                          <wpg:wgp>
                            <wpg:cNvGrpSpPr/>
                            <wpg:grpSpPr>
                              <a:xfrm>
                                <a:off x="0" y="0"/>
                                <a:ext cx="2743200" cy="1612825"/>
                                <a:chOff x="0" y="0"/>
                                <a:chExt cx="2743200" cy="1584325"/>
                              </a:xfrm>
                            </wpg:grpSpPr>
                            <pic:pic xmlns:pic="http://schemas.openxmlformats.org/drawingml/2006/picture">
                              <pic:nvPicPr>
                                <pic:cNvPr id="1722963796" name="Picture 2"/>
                                <pic:cNvPicPr>
                                  <a:picLocks noChangeAspect="1"/>
                                </pic:cNvPicPr>
                              </pic:nvPicPr>
                              <pic:blipFill>
                                <a:blip r:embed="rId6">
                                  <a:extLst>
                                    <a:ext uri="{837473B0-CC2E-450A-ABE3-18F120FF3D39}">
                                      <a1611:picAttrSrcUrl xmlns:a1611="http://schemas.microsoft.com/office/drawing/2016/11/main" r:id="rId7"/>
                                    </a:ext>
                                  </a:extLst>
                                </a:blip>
                                <a:stretch>
                                  <a:fillRect/>
                                </a:stretch>
                              </pic:blipFill>
                              <pic:spPr>
                                <a:xfrm>
                                  <a:off x="0" y="0"/>
                                  <a:ext cx="2743200" cy="1584325"/>
                                </a:xfrm>
                                <a:prstGeom prst="rect">
                                  <a:avLst/>
                                </a:prstGeom>
                              </pic:spPr>
                            </pic:pic>
                            <wps:wsp>
                              <wps:cNvPr id="1755954889" name="Text Box 1"/>
                              <wps:cNvSpPr txBox="1"/>
                              <wps:spPr>
                                <a:xfrm>
                                  <a:off x="0" y="1525140"/>
                                  <a:ext cx="2743200" cy="44911"/>
                                </a:xfrm>
                                <a:prstGeom prst="rect">
                                  <a:avLst/>
                                </a:prstGeom>
                                <a:solidFill>
                                  <a:prstClr val="white"/>
                                </a:solidFill>
                                <a:ln>
                                  <a:noFill/>
                                </a:ln>
                              </wps:spPr>
                              <wps:txbx>
                                <w:txbxContent>
                                  <w:p w14:paraId="02348F11" w14:textId="77777777" w:rsidR="00304EDD" w:rsidRPr="00304EDD" w:rsidRDefault="00304EDD" w:rsidP="00304ED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A44E09" id="Group 2" o:spid="_x0000_s1026" style="width:3in;height:127pt;mso-position-horizontal-relative:char;mso-position-vertical-relative:line" coordsize="27432,158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432;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">
                        <v:imagedata r:id="rId8" o:title=""/>
                      </v:shape>
                      <v:shapetype id="_x0000_t202" coordsize="21600,21600" o:spt="202" path="m,l,21600r21600,l21600,xe">
                        <v:stroke joinstyle="miter"/>
                        <v:path gradientshapeok="t" o:connecttype="rect"/>
                      </v:shapetype>
                      <v:shape id="Text Box 1" o:spid="_x0000_s1028" type="#_x0000_t202" style="position:absolute;top:15251;width:27432;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" stroked="f">
                        <v:textbox>
                          <w:txbxContent>
                            <w:p w14:paraId="02348F11" w14:textId="77777777" w:rsidR="00304EDD" w:rsidRPr="00304EDD" w:rsidRDefault="00304EDD" w:rsidP="00304EDD">
                              <w:pPr>
                                <w:rPr>
                                  <w:sz w:val="18"/>
                                  <w:szCs w:val="18"/>
                                </w:rPr>
                              </w:pPr>
                            </w:p>
                          </w:txbxContent>
                        </v:textbox>
                      </v:shape>
                      <w10:anchorlock/>
                    </v:group>
                  </w:pict>
                </mc:Fallback>
              </mc:AlternateContent>
            </w:r>
          </w:p>
          <w:p w14:paraId="1EA7E771" w14:textId="77777777" w:rsidR="004407E5" w:rsidRDefault="00000000">
            <w:r>
              <w:t>This is not the first major model in the series. In early 2024, Claude 3 Opus was released, marking the largest capability jump in Anthropic's history. Scientists and developers have noted significant improvements in the model's reasoning abilities.</w:t>
            </w:r>
          </w:p>
          <w:p w14:paraId="2A66AD4C" w14:textId="77777777" w:rsidR="004407E5" w:rsidRDefault="00000000">
            <w:r>
              <w:t>Industry analysts point to navigational improvements in complex reasoning, deeper technical understanding, and social intelligence as key features of the new model. Claude 3.7 Sonnet is known to excel at following nuanced instructions.</w:t>
            </w:r>
          </w:p>
          <w:p w14:paraId="40130EE2" w14:textId="77777777" w:rsidR="004407E5" w:rsidRDefault="00000000">
            <w:r>
              <w:t>Development teams are using specialized techniques to enhance the model's abilities and guide it toward better reasoning paths.</w:t>
            </w:r>
          </w:p>
        </w:tc>
        <w:tc>
          <w:tcPr>
            <w:tcW w:w="5400" w:type="dxa"/>
          </w:tcPr>
          <w:p w14:paraId="362EB883" w14:textId="77777777" w:rsidR="004407E5" w:rsidRDefault="004407E5"/>
          <w:p w14:paraId="39694D36" w14:textId="77777777" w:rsidR="004407E5" w:rsidRDefault="00000000">
            <w:r>
              <w:t>Claude 3.7 Sonnet introduces a groundbreaking feature called 'extended thinking mode,' allowing the AI to engage in more thorough reasoning processes before responding to complex queries. Dr. Emma Chen, Anthropic's Chief Research Officer, said, 'Every improvement we make matters, and we're doing everything we can to help users solve harder problems.'</w:t>
            </w:r>
          </w:p>
          <w:p w14:paraId="17C3DF5F" w14:textId="77777777" w:rsidR="004407E5" w:rsidRDefault="00000000">
            <w:r>
              <w:t>The launch raises environmental concerns, as large language model training can consume substantial computational resources. Scientists are also studying these models to understand the effects of scale and architecture on capability and safety.</w:t>
            </w:r>
          </w:p>
          <w:p w14:paraId="505CEF51" w14:textId="77777777" w:rsidR="004407E5" w:rsidRDefault="00000000">
            <w:r>
              <w:t>The release has sparked global interest, with hundreds of organizations exploring applications in healthcare, education, and research. Widespread calls for responsible AI deployment have accompanied the launch.</w:t>
            </w:r>
          </w:p>
          <w:p w14:paraId="1855CBEC" w14:textId="77777777" w:rsidR="004407E5" w:rsidRDefault="00000000">
            <w:r>
              <w:t>As deployment continues, experts emphasize the need for further research to ensure safe and beneficial use of such advanced systems in the future.</w:t>
            </w:r>
          </w:p>
          <w:p w14:paraId="2E7CD9E1" w14:textId="74FB615A" w:rsidR="004407E5" w:rsidRDefault="00304EDD">
            <w:r>
              <w:rPr>
                <w:noProof/>
              </w:rPr>
              <w:drawing>
                <wp:inline distT="0" distB="0" distL="0" distR="0" wp14:anchorId="6AD2AF68" wp14:editId="2FA01069">
                  <wp:extent cx="2743200" cy="1714500"/>
                  <wp:effectExtent l="0" t="0" r="0" b="0"/>
                  <wp:docPr id="1" name="Picture 1" descr="3D fac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D face graphic"/>
                          <pic:cNvPicPr/>
                        </pic:nvPicPr>
                        <pic:blipFill>
                          <a:blip r:embed="rId9"/>
                          <a:stretch>
                            <a:fillRect/>
                          </a:stretch>
                        </pic:blipFill>
                        <pic:spPr>
                          <a:xfrm>
                            <a:off x="0" y="0"/>
                            <a:ext cx="2743200" cy="1714500"/>
                          </a:xfrm>
                          <a:prstGeom prst="rect">
                            <a:avLst/>
                          </a:prstGeom>
                        </pic:spPr>
                      </pic:pic>
                    </a:graphicData>
                  </a:graphic>
                </wp:inline>
              </w:drawing>
            </w:r>
          </w:p>
        </w:tc>
      </w:tr>
    </w:tbl>
    <w:p w14:paraId="7351412A" w14:textId="77777777" w:rsidR="004407E5" w:rsidRDefault="004407E5">
      <w:pPr>
        <w:pBdr>
          <w:bottom w:val="single" w:sz="6" w:space="1" w:color="000000"/>
        </w:pBdr>
        <w:jc w:val="center"/>
      </w:pPr>
    </w:p>
    <w:p w14:paraId="0F3DE6D1" w14:textId="77777777" w:rsidR="004407E5" w:rsidRDefault="00000000" w:rsidP="00304EDD">
      <w:pPr>
        <w:pStyle w:val="IntenseQuote"/>
        <w:jc w:val="center"/>
      </w:pPr>
      <w:r>
        <w:t>Updates to follow as new capabilities are discovered.</w:t>
      </w:r>
    </w:p>
    <w:sectPr w:rsidR="004407E5" w:rsidSect="0003461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33607506">
    <w:abstractNumId w:val="8"/>
  </w:num>
  <w:num w:numId="2" w16cid:durableId="2004628790">
    <w:abstractNumId w:val="6"/>
  </w:num>
  <w:num w:numId="3" w16cid:durableId="505095198">
    <w:abstractNumId w:val="5"/>
  </w:num>
  <w:num w:numId="4" w16cid:durableId="76026505">
    <w:abstractNumId w:val="4"/>
  </w:num>
  <w:num w:numId="5" w16cid:durableId="867837282">
    <w:abstractNumId w:val="7"/>
  </w:num>
  <w:num w:numId="6" w16cid:durableId="1861774185">
    <w:abstractNumId w:val="3"/>
  </w:num>
  <w:num w:numId="7" w16cid:durableId="404300157">
    <w:abstractNumId w:val="2"/>
  </w:num>
  <w:num w:numId="8" w16cid:durableId="2019850197">
    <w:abstractNumId w:val="1"/>
  </w:num>
  <w:num w:numId="9" w16cid:durableId="2087218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04EDD"/>
    <w:rsid w:val="00326F90"/>
    <w:rsid w:val="004407E5"/>
    <w:rsid w:val="00AA1D8D"/>
    <w:rsid w:val="00AF4A8E"/>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377416"/>
  <w14:defaultImageDpi w14:val="300"/>
  <w15:docId w15:val="{959534F6-FF0C-47CD-BF2B-8EB973C0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04EDD"/>
    <w:rPr>
      <w:color w:val="0000FF" w:themeColor="hyperlink"/>
      <w:u w:val="single"/>
    </w:rPr>
  </w:style>
  <w:style w:type="character" w:styleId="UnresolvedMention">
    <w:name w:val="Unresolved Mention"/>
    <w:basedOn w:val="DefaultParagraphFont"/>
    <w:uiPriority w:val="99"/>
    <w:semiHidden/>
    <w:unhideWhenUsed/>
    <w:rsid w:val="00304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hyperlink" Target="https://iblnews.org/anthropic-introduced-an-upgraded-version-of-its-conversational-ai-assistan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Deepak Bhattarai</cp:lastModifiedBy>
  <cp:revision>2</cp:revision>
  <dcterms:created xsi:type="dcterms:W3CDTF">2013-12-23T23:15:00Z</dcterms:created>
  <dcterms:modified xsi:type="dcterms:W3CDTF">2025-03-01T12:56:00Z</dcterms:modified>
  <cp:category/>
</cp:coreProperties>
</file>